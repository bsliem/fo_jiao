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6AB327" w14:textId="0F79BE64" w:rsidR="00FC05B2" w:rsidRDefault="00FC05B2" w:rsidP="00FC05B2">
      <w:bookmarkStart w:id="0" w:name="_Hlk215756116"/>
      <w:r>
        <w:t xml:space="preserve">Kinh Địa Tạng Bồ Tát Bổn Nguyện </w:t>
      </w:r>
      <w:r w:rsidRPr="00FC05B2">
        <w:t>Lợi Ích Cả Kẻ Còn Người Mất</w:t>
      </w:r>
      <w:r>
        <w:t xml:space="preserve"> </w:t>
      </w:r>
      <w:r w:rsidRPr="00FC05B2">
        <w:t>Phẩm Thứ Bảy</w:t>
      </w:r>
    </w:p>
    <w:p w14:paraId="5D240E12" w14:textId="77777777" w:rsidR="00FC05B2" w:rsidRDefault="00FC05B2" w:rsidP="00FC05B2">
      <w:r w:rsidRPr="00FC05B2">
        <w:t xml:space="preserve">1) Khuyên Tu Thánh Đạo - Lúc đó Ngài Địa-Tạng đại Bồ Tát bạch cùng đức Phật rằng: </w:t>
      </w:r>
    </w:p>
    <w:p w14:paraId="09FA3354" w14:textId="4C89CA55" w:rsidR="00FC05B2" w:rsidRDefault="00FC05B2" w:rsidP="00FC05B2">
      <w:r w:rsidRPr="00FC05B2">
        <w:t>'Bạch đức Thế-Tôn! Con xem xét chúng sanh trong cõi Diêm Phù sanh tâm động niệm không chi là chẳng phải tội.</w:t>
      </w:r>
    </w:p>
    <w:p w14:paraId="7F54F6C9" w14:textId="77777777" w:rsidR="00FC05B2" w:rsidRDefault="00FC05B2" w:rsidP="00FC05B2">
      <w:r w:rsidRPr="00FC05B2">
        <w:t xml:space="preserve">Nếu gặp những việc về pháp sự lợi lành phần nhiều thối thất tâm tốt ban đầu. </w:t>
      </w:r>
    </w:p>
    <w:p w14:paraId="50511AED" w14:textId="623AA83C" w:rsidR="00FC05B2" w:rsidRDefault="00FC05B2" w:rsidP="00FC05B2">
      <w:r w:rsidRPr="00FC05B2">
        <w:t>Còn hoặc khi gặp duyên sự bạo ác chẳng lành lại lần lần thêm lớn: Những hạng người trên đó như kẻ mang đá nặng đi trong bùn lầy càng nặng thêm lần, càng khốn đốn thêm lần, chân đạp lún lút sâu.</w:t>
      </w:r>
    </w:p>
    <w:p w14:paraId="1D2E4B26" w14:textId="77777777" w:rsidR="00FC05B2" w:rsidRDefault="00FC05B2" w:rsidP="00FC05B2">
      <w:r w:rsidRPr="00FC05B2">
        <w:t xml:space="preserve">Những người đó hoặc gặp hàng thiện tri thức đội giùm đá bớt cho, hoặc là đội giùm hết cả, </w:t>
      </w:r>
    </w:p>
    <w:p w14:paraId="7EAC84A6" w14:textId="3E796677" w:rsidR="00FC05B2" w:rsidRDefault="00FC05B2" w:rsidP="00FC05B2">
      <w:r w:rsidRPr="00FC05B2">
        <w:t>vì hàng thiện tri thức đó có sức rất khỏe mạnh lại dìu đỡ người ấy khuyên gắng làm cho người ấy mạnh ch</w:t>
      </w:r>
      <w:r>
        <w:t>â</w:t>
      </w:r>
      <w:r w:rsidRPr="00FC05B2">
        <w:t>n lên.</w:t>
      </w:r>
    </w:p>
    <w:p w14:paraId="47645487" w14:textId="77777777" w:rsidR="00FC05B2" w:rsidRDefault="00FC05B2" w:rsidP="00FC05B2">
      <w:r w:rsidRPr="00FC05B2">
        <w:t xml:space="preserve">Nếu khi ra khỏi bùn lầy đến chỗ đất bằng phẳng rồi, thời cần phải xét nghĩ đến con đường hiểm xấu ấy, </w:t>
      </w:r>
    </w:p>
    <w:p w14:paraId="49675A72" w14:textId="28E9BF50" w:rsidR="00FC05B2" w:rsidRDefault="00FC05B2" w:rsidP="00FC05B2">
      <w:r w:rsidRPr="00FC05B2">
        <w:t>đừng có đi vào đó nữa.</w:t>
      </w:r>
      <w:r>
        <w:t xml:space="preserve"> </w:t>
      </w:r>
      <w:r w:rsidRPr="00FC05B2">
        <w:t>Bạch đức Thế-Tôn! Những chúng sanh quen theo thói ác, bắt đầu từ mảy mún rồi lần đến nhiều vô lượng.</w:t>
      </w:r>
    </w:p>
    <w:p w14:paraId="52DCC31C" w14:textId="77777777" w:rsidR="00FC05B2" w:rsidRDefault="00FC05B2" w:rsidP="00FC05B2">
      <w:r w:rsidRPr="00FC05B2">
        <w:t xml:space="preserve">Đến khi những chúng sanh quen theo thói chẳng lành ấy sắp sửa mạng chung, thời cha mẹ </w:t>
      </w:r>
    </w:p>
    <w:p w14:paraId="7B4D34B0" w14:textId="2A5D2838" w:rsidR="00FC05B2" w:rsidRDefault="00FC05B2" w:rsidP="00FC05B2">
      <w:r w:rsidRPr="00FC05B2">
        <w:t>cùng thân quyến vì người đó mà tu tạo phước lành để giúp tiền đồ cho người đó.</w:t>
      </w:r>
    </w:p>
    <w:p w14:paraId="0246E543" w14:textId="77777777" w:rsidR="00FC05B2" w:rsidRDefault="00FC05B2" w:rsidP="00FC05B2">
      <w:r w:rsidRPr="00FC05B2">
        <w:t xml:space="preserve">Hoặc treo phan lọng và thắp đèn dầu, hoặc chuyển đọc Tôn Kinh, </w:t>
      </w:r>
    </w:p>
    <w:p w14:paraId="4FEC85F1" w14:textId="77777777" w:rsidR="00FC05B2" w:rsidRDefault="00FC05B2" w:rsidP="00FC05B2">
      <w:r w:rsidRPr="00FC05B2">
        <w:t xml:space="preserve">hoặc cúng dường tượng Phật cùng hình tượng của các vị Thánh, cho đến niệm danh hiệu của Phật và Bồ Tát cùng Bích Chi Phật, </w:t>
      </w:r>
    </w:p>
    <w:p w14:paraId="6B76CCB0" w14:textId="74D5FA34" w:rsidR="00FC05B2" w:rsidRDefault="00FC05B2" w:rsidP="00FC05B2">
      <w:r w:rsidRPr="00FC05B2">
        <w:t>làm cho một danh một hiệu thấu vào lỗ tai của người sắp mạng chung, hoặc là nơi bổn thức nghe biết.</w:t>
      </w:r>
    </w:p>
    <w:p w14:paraId="1734FD44" w14:textId="77777777" w:rsidR="00FC05B2" w:rsidRDefault="00FC05B2" w:rsidP="00FC05B2">
      <w:r w:rsidRPr="00FC05B2">
        <w:t>Cứ theo nghiệp ác của người đó đã gây tạo, suy tính đến quả báo, thời đáng lẽ người đó phải bị đọa vào ác đạo, song nhờ thân quyến vì người đó mà tu nhơn duyên Thánh-đạo, cho nên các điều tội ác của người đó thảy đều tiêu sạch.</w:t>
      </w:r>
    </w:p>
    <w:p w14:paraId="72AE8EBC" w14:textId="77777777" w:rsidR="00FC05B2" w:rsidRDefault="00FC05B2" w:rsidP="00FC05B2">
      <w:r w:rsidRPr="00FC05B2">
        <w:lastRenderedPageBreak/>
        <w:t>Như sau khi người đó đã chết, lại có thể trong bốn mươi chín ngày vì người ấy mà tu tạo nhiều phước lành, thời có thể làm cho người chết đó khỏi hẳn chốn ác đạo, được sanh lên cõi trời hoặc sanh trong loài người hưởng lấy nhiều sự rất vui sướng, mà kẻ thân quyến hiện tại đó cũng được vô lượng điều lợi ích.</w:t>
      </w:r>
    </w:p>
    <w:p w14:paraId="5BF064ED" w14:textId="77777777" w:rsidR="00FC05B2" w:rsidRDefault="00FC05B2" w:rsidP="00FC05B2">
      <w:r w:rsidRPr="00FC05B2">
        <w:t xml:space="preserve">Vì lẽ trên đó nên nay con đối trước đức Phật Thế-Tôn cùng với hàng Trời, Rồng, tám bộ chúng, người với phi nhơn v.v... mà có lời khuyên bảo những chúng sanh trong cõi Diêm-Phù-Đề, ngày lâm chung kẻ thân thuộc phải cẩn thận </w:t>
      </w:r>
    </w:p>
    <w:p w14:paraId="6E58BE83" w14:textId="3FDB5248" w:rsidR="00FC05B2" w:rsidRDefault="00FC05B2" w:rsidP="00FC05B2">
      <w:r w:rsidRPr="00FC05B2">
        <w:t>chớ có giết hại và chớ gây tạo nghiệp duyên chẳng lành, cũng đừng tế lễ Quỉ, Thần, cầu cúng ma quái.</w:t>
      </w:r>
    </w:p>
    <w:p w14:paraId="73C92051" w14:textId="77777777" w:rsidR="00FC05B2" w:rsidRDefault="00FC05B2" w:rsidP="00FC05B2">
      <w:r w:rsidRPr="00FC05B2">
        <w:t xml:space="preserve">Vì sao thế? Vì việc giết hại cho đến tế lễ đó, </w:t>
      </w:r>
    </w:p>
    <w:p w14:paraId="1A9F8D5A" w14:textId="77777777" w:rsidR="00FC05B2" w:rsidRDefault="00FC05B2" w:rsidP="00FC05B2">
      <w:r w:rsidRPr="00FC05B2">
        <w:t>không có một mảy mún chi lợi ích cho người chết cả, chỉ có kết thêm tội duyên của người đó làm cho càng thêm sâu nặng hơn thôi.</w:t>
      </w:r>
      <w:r>
        <w:t xml:space="preserve"> </w:t>
      </w:r>
      <w:r w:rsidRPr="00FC05B2">
        <w:t xml:space="preserve">Giả sử người chết đó hoặc là đời trước hay đời hiện tại vừa rồi, </w:t>
      </w:r>
    </w:p>
    <w:p w14:paraId="525494CB" w14:textId="2A20A99E" w:rsidR="00FC05B2" w:rsidRDefault="00FC05B2" w:rsidP="00FC05B2">
      <w:r w:rsidRPr="00FC05B2">
        <w:t>đã chứng đ</w:t>
      </w:r>
      <w:r>
        <w:t>ược</w:t>
      </w:r>
      <w:r w:rsidRPr="00FC05B2">
        <w:t xml:space="preserve"> phần Thánh quả sẽ sanh vào cõi Trời, cõi người, nhưng bị vì lúc lâm chung hàng thân thuộc gây tạo những nghiệp nhơn không lành, cũng làm cho người chết đó mắc lấy ương lụy phải đối biện, chậm sanh vào chốn lành.</w:t>
      </w:r>
    </w:p>
    <w:p w14:paraId="6A6ED283" w14:textId="77777777" w:rsidR="00FC05B2" w:rsidRDefault="00FC05B2" w:rsidP="00FC05B2">
      <w:r w:rsidRPr="00FC05B2">
        <w:t>Huống gì là người kia chết, lúc sanh tiền chưa từng làm được chút phước lành, đều theo ác nghiệp của họ đã gây tạo mà tự phải bị sa đọa vào ác đạo.</w:t>
      </w:r>
    </w:p>
    <w:p w14:paraId="5B43DB96" w14:textId="77777777" w:rsidR="00FC05B2" w:rsidRDefault="00FC05B2" w:rsidP="00FC05B2">
      <w:r w:rsidRPr="00FC05B2">
        <w:t>Hàng thân thuộc nỡ nào lại làm cho tội nghiệp của người ấy nặng thêm!</w:t>
      </w:r>
    </w:p>
    <w:p w14:paraId="2902C687" w14:textId="77777777" w:rsidR="00FC05B2" w:rsidRDefault="00FC05B2" w:rsidP="00FC05B2">
      <w:r w:rsidRPr="00FC05B2">
        <w:t xml:space="preserve">Cũng ví như, có người từ xứ xa đến, tuyệt lương thực đã ba ngày, đồ vật của người đó mang vác nặng hơn trăm cân, </w:t>
      </w:r>
    </w:p>
    <w:p w14:paraId="5AA7EDB2" w14:textId="4217E040" w:rsidR="00FC05B2" w:rsidRDefault="00FC05B2" w:rsidP="00FC05B2">
      <w:r w:rsidRPr="00FC05B2">
        <w:t>bỗng gặp kẻ lân cận lại gởi một ít đồ vật nữa, vì vậy mà người xứ xa đó càng phải khốn khổ nặng nề thêm.</w:t>
      </w:r>
    </w:p>
    <w:p w14:paraId="479F560D" w14:textId="77777777" w:rsidR="001360C3" w:rsidRDefault="00FC05B2" w:rsidP="00FC05B2">
      <w:r w:rsidRPr="00FC05B2">
        <w:t xml:space="preserve">Bạch đức Thế-Tôn! Con xem xét những chúng sanh trong cõi Diêm Phù Đề, ở nơi trong giáo pháp của Phật, nếu có thể làm việc phước lành cho đến chừng bằng sợi lông, giọt nước, bằng một hột cát, một mảy bụi nhỏ, </w:t>
      </w:r>
    </w:p>
    <w:p w14:paraId="558A577C" w14:textId="6008AB45" w:rsidR="00FC05B2" w:rsidRDefault="00FC05B2" w:rsidP="00FC05B2">
      <w:r w:rsidRPr="00FC05B2">
        <w:t>thời tất cả chúng sanh đó đều tự mình được lợi ích cả.</w:t>
      </w:r>
    </w:p>
    <w:p w14:paraId="288E7D11" w14:textId="030FDF5E" w:rsidR="001360C3" w:rsidRDefault="00FC05B2" w:rsidP="00FC05B2">
      <w:r w:rsidRPr="00FC05B2">
        <w:t xml:space="preserve">2) Trưởng Giả Bạch Hỏi </w:t>
      </w:r>
      <w:r w:rsidR="001360C3">
        <w:t>–</w:t>
      </w:r>
      <w:r w:rsidRPr="00FC05B2">
        <w:t xml:space="preserve"> </w:t>
      </w:r>
    </w:p>
    <w:p w14:paraId="572E3F76" w14:textId="46B4FE59" w:rsidR="00FC05B2" w:rsidRDefault="00FC05B2" w:rsidP="00FC05B2">
      <w:r w:rsidRPr="00FC05B2">
        <w:t>Khi Ngài Địa-Tạng nói lời như thế xong, trong pháp hội có một vị Trưởng Giả tên là tên là Đại Biện.</w:t>
      </w:r>
    </w:p>
    <w:p w14:paraId="1641D06E" w14:textId="77777777" w:rsidR="00FC05B2" w:rsidRDefault="00FC05B2" w:rsidP="00FC05B2">
      <w:r w:rsidRPr="00FC05B2">
        <w:lastRenderedPageBreak/>
        <w:t>Ông Trưởng Giả từ lâu đã chứng quả vô sanh hiện thân Trưởng Giả để hóa độ chúng sanh trong mười phương, ông chắp tay cung kính mà thưa hỏi Ngài Địa-Tạng Bồ Tát rằng:</w:t>
      </w:r>
    </w:p>
    <w:p w14:paraId="6B7EC270" w14:textId="77777777" w:rsidR="001360C3" w:rsidRDefault="00FC05B2" w:rsidP="00FC05B2">
      <w:r w:rsidRPr="00FC05B2">
        <w:t xml:space="preserve">'Thưa Đại Sĩ! Trong cõi Nam Diêm Phù Đề có chúng sanh nào </w:t>
      </w:r>
    </w:p>
    <w:p w14:paraId="09DCBE24" w14:textId="12F8BD31" w:rsidR="00FC05B2" w:rsidRDefault="00FC05B2" w:rsidP="00FC05B2">
      <w:r w:rsidRPr="00FC05B2">
        <w:t>sau khi mạng chung, mà hàng quyến thuộc hoặc người lớn kẻ nhỏ, vì người chết đó mà tu các công đức, cho đến thiết trai cúng dường, làm những phước lành, thời người chết đó, có đặng lợi ích lớn cùng đặng giải thoát chăng?'</w:t>
      </w:r>
    </w:p>
    <w:p w14:paraId="18D02941" w14:textId="77777777" w:rsidR="001360C3" w:rsidRDefault="00FC05B2" w:rsidP="00FC05B2">
      <w:r w:rsidRPr="00FC05B2">
        <w:t xml:space="preserve">3) Kẻ Còn, Người Mất Đều Được Lợi - Ngài Địa-Tạng Bồ Tát đáp rằng: </w:t>
      </w:r>
    </w:p>
    <w:p w14:paraId="16BF9793" w14:textId="78F63806" w:rsidR="00FC05B2" w:rsidRDefault="00FC05B2" w:rsidP="00FC05B2">
      <w:r w:rsidRPr="00FC05B2">
        <w:t>'Này ông Trưởng Giả! Nay tôi vì tất cả chúng sanh trong hiện tại này cùng thuở vị lai sau, nương nơi oai thần của Đức Phật mà nói lược về việc đó.</w:t>
      </w:r>
    </w:p>
    <w:p w14:paraId="527DFF0D" w14:textId="77777777" w:rsidR="001360C3" w:rsidRDefault="00FC05B2" w:rsidP="00FC05B2">
      <w:r w:rsidRPr="00FC05B2">
        <w:t xml:space="preserve">Này ông Trưởng Giả! Những chúng sanh ở hiện tại hay vị lai, lúc sắp mạng chung mà nghe đặng danh hiệu của một Đức Phật, danh hiệu của một </w:t>
      </w:r>
      <w:r w:rsidR="001360C3">
        <w:t xml:space="preserve">vị </w:t>
      </w:r>
      <w:r w:rsidRPr="00FC05B2">
        <w:t xml:space="preserve">Bồ Tát hay </w:t>
      </w:r>
    </w:p>
    <w:p w14:paraId="175EDE42" w14:textId="50E09341" w:rsidR="00FC05B2" w:rsidRDefault="00FC05B2" w:rsidP="00FC05B2">
      <w:r w:rsidRPr="00FC05B2">
        <w:t xml:space="preserve">danh hiệu của một </w:t>
      </w:r>
      <w:r w:rsidR="001360C3">
        <w:t xml:space="preserve">vị </w:t>
      </w:r>
      <w:r w:rsidRPr="00FC05B2">
        <w:t>Bích Chi Phật, thời không luận là có tội cùng không tội đều được giải thoát cả.</w:t>
      </w:r>
    </w:p>
    <w:p w14:paraId="2E5C4914" w14:textId="77777777" w:rsidR="001360C3" w:rsidRDefault="00FC05B2" w:rsidP="00FC05B2">
      <w:r w:rsidRPr="00FC05B2">
        <w:t xml:space="preserve">Như có người nam cùng người nữ nào lúc sanh tiền không tu tạo phước lành </w:t>
      </w:r>
    </w:p>
    <w:p w14:paraId="4818725A" w14:textId="77777777" w:rsidR="001360C3" w:rsidRDefault="00FC05B2" w:rsidP="00FC05B2">
      <w:r w:rsidRPr="00FC05B2">
        <w:t xml:space="preserve">mà lại gây lấy những tội ác, sau khi người mạng chung, </w:t>
      </w:r>
    </w:p>
    <w:p w14:paraId="08CF653A" w14:textId="77777777" w:rsidR="001360C3" w:rsidRDefault="00FC05B2" w:rsidP="00FC05B2">
      <w:r w:rsidRPr="00FC05B2">
        <w:t xml:space="preserve">hàng thân quyến kẻ lớn người nhỏ vì người chết mà tu tạo phước lợi làm tất cà việc về Thánh đạo, </w:t>
      </w:r>
      <w:r w:rsidR="001360C3">
        <w:t>thì</w:t>
      </w:r>
      <w:r w:rsidRPr="00FC05B2">
        <w:t xml:space="preserve"> trong bảy phần công đức người chết nhờ đặng một phần, </w:t>
      </w:r>
    </w:p>
    <w:p w14:paraId="517E640E" w14:textId="28420BE7" w:rsidR="00FC05B2" w:rsidRDefault="00FC05B2" w:rsidP="00FC05B2">
      <w:r w:rsidRPr="00FC05B2">
        <w:t>còn sáu phần công đức thuộc về người thân quyến hiện lo tu tạo đó.</w:t>
      </w:r>
    </w:p>
    <w:p w14:paraId="03C73AC8" w14:textId="77777777" w:rsidR="001360C3" w:rsidRDefault="00FC05B2" w:rsidP="00FC05B2">
      <w:r w:rsidRPr="00FC05B2">
        <w:t xml:space="preserve">Bởi vì cớ trên đây, nên những người thiện nam cùng thiện nữ ở hiện tại và vị lai, nghe lời nói vừa rồi đó nên cố gắng mà tu hành </w:t>
      </w:r>
    </w:p>
    <w:p w14:paraId="0FA08384" w14:textId="176B206A" w:rsidR="00FC05B2" w:rsidRDefault="00FC05B2" w:rsidP="00FC05B2">
      <w:r w:rsidRPr="00FC05B2">
        <w:t>thời đặng hưởng trọn phần công đức.</w:t>
      </w:r>
    </w:p>
    <w:p w14:paraId="24B774BD" w14:textId="77777777" w:rsidR="001360C3" w:rsidRDefault="00FC05B2" w:rsidP="00FC05B2">
      <w:r w:rsidRPr="00FC05B2">
        <w:t xml:space="preserve">Con quỉ dữ vô thường kia không hẹn mà đến, thần hồn vơ vẩn mịt mờ </w:t>
      </w:r>
    </w:p>
    <w:p w14:paraId="499C66A2" w14:textId="0D26CDF2" w:rsidR="00FC05B2" w:rsidRDefault="00FC05B2" w:rsidP="00FC05B2">
      <w:r w:rsidRPr="00FC05B2">
        <w:t>chưa rõ là tội hay phước, trong bốn mươi chín ngày như ngây như điếc, hoặc ở các ty sở để biện luận về nghiệp quả, khi thẩm định xong thời cứ y theo nghiệp mà thọ lấy quả báo.</w:t>
      </w:r>
    </w:p>
    <w:p w14:paraId="2ED81263" w14:textId="1BE209BD" w:rsidR="00FC05B2" w:rsidRDefault="00FC05B2" w:rsidP="00FC05B2">
      <w:r w:rsidRPr="00FC05B2">
        <w:t>Trong lúc mà chưa biết chắc ra làm sao đó thời đã nghìn muôn sầu khổ, huống là phải bị đọa vào các ác đạo.</w:t>
      </w:r>
    </w:p>
    <w:p w14:paraId="489502FE" w14:textId="77777777" w:rsidR="00FC05B2" w:rsidRDefault="00FC05B2" w:rsidP="00FC05B2">
      <w:r w:rsidRPr="00FC05B2">
        <w:lastRenderedPageBreak/>
        <w:t>Thần hồn người chết đó khi chưa được thọ sanh, ở trong bốn mươi chín ngày, luôn luôn trông ngóng hàng cốt nhục thân quyến tu tạo phước lành để cứu vớt cho.</w:t>
      </w:r>
    </w:p>
    <w:p w14:paraId="0B87DE65" w14:textId="77777777" w:rsidR="00FC05B2" w:rsidRDefault="00FC05B2" w:rsidP="00FC05B2">
      <w:r w:rsidRPr="00FC05B2">
        <w:t>Qua khỏi bốn mươi chín ngày thời cứ theo nghiệp mà thọ lấy quả báo.</w:t>
      </w:r>
    </w:p>
    <w:p w14:paraId="17C32A0D" w14:textId="77777777" w:rsidR="00FC05B2" w:rsidRDefault="00FC05B2" w:rsidP="00FC05B2">
      <w:r w:rsidRPr="00FC05B2">
        <w:t>Người chết đó, nếu là kẻ có tội thời trải qua trong nghìn năm không có ngày nào được thoát khỏi.</w:t>
      </w:r>
    </w:p>
    <w:p w14:paraId="30937AD7" w14:textId="43B8AAD7" w:rsidR="00FC05B2" w:rsidRDefault="00FC05B2" w:rsidP="00FC05B2">
      <w:r w:rsidRPr="00FC05B2">
        <w:t xml:space="preserve">Còn nếu là kẻ phạm năm tội vô gián </w:t>
      </w:r>
      <w:r w:rsidR="001360C3">
        <w:t>thì</w:t>
      </w:r>
      <w:r w:rsidRPr="00FC05B2">
        <w:t xml:space="preserve"> phải đọa vào đại địa ngục chịu mãi những sự đau khổ trong nghìn kiếp muôn kiếp.</w:t>
      </w:r>
    </w:p>
    <w:p w14:paraId="3152C1DF" w14:textId="77777777" w:rsidR="00FC05B2" w:rsidRDefault="00FC05B2" w:rsidP="00FC05B2">
      <w:r w:rsidRPr="00FC05B2">
        <w:t>Lại vầy nữa, này ông Trưởng Giả! Sau khi những chúng sanh gây phạm tội nghiệp như thế mạng chung, hàng cốt nhục thân quyến có làm chay để giúp thêm phước lành cho người chết đó.</w:t>
      </w:r>
    </w:p>
    <w:p w14:paraId="26352BCA" w14:textId="2385BF55" w:rsidR="00FC05B2" w:rsidRDefault="00FC05B2" w:rsidP="00FC05B2">
      <w:r w:rsidRPr="00FC05B2">
        <w:t>Thời khi sắm sửa chưa rồi, cùng trong lúc đương làm chớ có đem nước gạo, lá rau v.v... đổ vãi ra nơi đất, cho đến các thứ đồ ăn chưa dưng cúng cho Phật cùng Tăng thời chẳng được ăn</w:t>
      </w:r>
      <w:r w:rsidR="001360C3">
        <w:t xml:space="preserve"> trước</w:t>
      </w:r>
      <w:r w:rsidRPr="00FC05B2">
        <w:t>.</w:t>
      </w:r>
    </w:p>
    <w:p w14:paraId="32B28697" w14:textId="77777777" w:rsidR="00FC05B2" w:rsidRDefault="00FC05B2" w:rsidP="00FC05B2">
      <w:r w:rsidRPr="00FC05B2">
        <w:t>Nếu như ăn trái phép và không được tinh sạch kỹ lưỡng, thời người chết đó trọn không được mảy phước nào cả.</w:t>
      </w:r>
    </w:p>
    <w:p w14:paraId="50A1C1F0" w14:textId="77777777" w:rsidR="00FC05B2" w:rsidRDefault="00FC05B2" w:rsidP="00FC05B2">
      <w:r w:rsidRPr="00FC05B2">
        <w:t>Nếu có thể kỹ lưỡng giữ gìn tinh sạch đem dưng cúng cho Phật cùng Tăng, thời trong bảy phần công đức người chết hưởng được một phần.</w:t>
      </w:r>
    </w:p>
    <w:p w14:paraId="763BBDF8" w14:textId="4CC83AF5" w:rsidR="00FC05B2" w:rsidRDefault="00FC05B2" w:rsidP="00FC05B2">
      <w:r w:rsidRPr="00FC05B2">
        <w:t>N</w:t>
      </w:r>
      <w:r w:rsidR="001360C3">
        <w:t>à</w:t>
      </w:r>
      <w:r w:rsidRPr="00FC05B2">
        <w:t>y ông Trưởng Giả! Vì thế nên những chúng sanh trong cõi Diêm Phù, sau khi cha mẹ hay người thân quyến chết, nếu có thể làm chay cúng dường, chí tâm cầu khẩn thời những người như thế, kẻ còn lẫn người mất đều đặng lợi ích cả'.</w:t>
      </w:r>
    </w:p>
    <w:p w14:paraId="5E2F3CB0" w14:textId="77777777" w:rsidR="00FC05B2" w:rsidRDefault="00FC05B2" w:rsidP="00FC05B2">
      <w:r w:rsidRPr="00FC05B2">
        <w:t>Lúc Ngài Địa-Tạng nói lời này, tại cung trời Đao Lợi có số nghìn muôn ức na-do-tha Quỉ Thần cõi Diêm-Phù-Đề, đều phát tâm Bồ-Đề vô lượng.</w:t>
      </w:r>
    </w:p>
    <w:p w14:paraId="09792B03" w14:textId="6CF3C090" w:rsidR="00D32939" w:rsidRPr="00FC05B2" w:rsidRDefault="00FC05B2" w:rsidP="00FC05B2">
      <w:r w:rsidRPr="00FC05B2">
        <w:t>Ông Trưởng Giả Đại-Biện vui mừng vâng lời dạy, làm lễ mà lui ra.</w:t>
      </w:r>
      <w:bookmarkEnd w:id="0"/>
    </w:p>
    <w:sectPr w:rsidR="00D32939" w:rsidRPr="00FC05B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7D72653"/>
    <w:multiLevelType w:val="hybridMultilevel"/>
    <w:tmpl w:val="0F5C8A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CB14E66"/>
    <w:multiLevelType w:val="hybridMultilevel"/>
    <w:tmpl w:val="0F5C8A5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367951646">
    <w:abstractNumId w:val="8"/>
  </w:num>
  <w:num w:numId="2" w16cid:durableId="1682463162">
    <w:abstractNumId w:val="6"/>
  </w:num>
  <w:num w:numId="3" w16cid:durableId="590091804">
    <w:abstractNumId w:val="5"/>
  </w:num>
  <w:num w:numId="4" w16cid:durableId="716978420">
    <w:abstractNumId w:val="4"/>
  </w:num>
  <w:num w:numId="5" w16cid:durableId="1415933786">
    <w:abstractNumId w:val="7"/>
  </w:num>
  <w:num w:numId="6" w16cid:durableId="1825268895">
    <w:abstractNumId w:val="3"/>
  </w:num>
  <w:num w:numId="7" w16cid:durableId="867448835">
    <w:abstractNumId w:val="2"/>
  </w:num>
  <w:num w:numId="8" w16cid:durableId="1853105221">
    <w:abstractNumId w:val="1"/>
  </w:num>
  <w:num w:numId="9" w16cid:durableId="1642029578">
    <w:abstractNumId w:val="0"/>
  </w:num>
  <w:num w:numId="10" w16cid:durableId="1548033988">
    <w:abstractNumId w:val="9"/>
  </w:num>
  <w:num w:numId="11" w16cid:durableId="160426832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22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145A"/>
    <w:rsid w:val="00034616"/>
    <w:rsid w:val="0006063C"/>
    <w:rsid w:val="000E1AB8"/>
    <w:rsid w:val="001360C3"/>
    <w:rsid w:val="00141AE1"/>
    <w:rsid w:val="00143CCB"/>
    <w:rsid w:val="0015074B"/>
    <w:rsid w:val="0029639D"/>
    <w:rsid w:val="00326F90"/>
    <w:rsid w:val="00330662"/>
    <w:rsid w:val="0036132E"/>
    <w:rsid w:val="003F2B51"/>
    <w:rsid w:val="004120FB"/>
    <w:rsid w:val="004C3647"/>
    <w:rsid w:val="00506750"/>
    <w:rsid w:val="005E30F1"/>
    <w:rsid w:val="006A17C9"/>
    <w:rsid w:val="006A7D18"/>
    <w:rsid w:val="0070677B"/>
    <w:rsid w:val="00774DE9"/>
    <w:rsid w:val="007A777F"/>
    <w:rsid w:val="007F7C41"/>
    <w:rsid w:val="00822271"/>
    <w:rsid w:val="008358A9"/>
    <w:rsid w:val="00A20163"/>
    <w:rsid w:val="00A3298F"/>
    <w:rsid w:val="00AA1D8D"/>
    <w:rsid w:val="00B47730"/>
    <w:rsid w:val="00BC3985"/>
    <w:rsid w:val="00C32E7E"/>
    <w:rsid w:val="00C91864"/>
    <w:rsid w:val="00CB0664"/>
    <w:rsid w:val="00CC47CB"/>
    <w:rsid w:val="00D32939"/>
    <w:rsid w:val="00D4491A"/>
    <w:rsid w:val="00DA114C"/>
    <w:rsid w:val="00E03913"/>
    <w:rsid w:val="00E33EED"/>
    <w:rsid w:val="00EB3A08"/>
    <w:rsid w:val="00F23E53"/>
    <w:rsid w:val="00F67C8F"/>
    <w:rsid w:val="00FC05B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A26B94"/>
  <w14:defaultImageDpi w14:val="300"/>
  <w15:docId w15:val="{8AA7BCEE-4C9C-490F-91E7-2B985CF4A8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6"/>
    </w:rPr>
  </w:style>
  <w:style w:type="paragraph" w:styleId="Heading1">
    <w:name w:val="heading 1"/>
    <w:basedOn w:val="Normal"/>
    <w:next w:val="Normal"/>
    <w:link w:val="Heading1Char"/>
    <w:uiPriority w:val="9"/>
    <w:qFormat/>
    <w:rsid w:val="008358A9"/>
    <w:pPr>
      <w:outlineLvl w:val="0"/>
    </w:pPr>
    <w:rPr>
      <w:b/>
      <w:bCs/>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8358A9"/>
    <w:rPr>
      <w:rFonts w:ascii="Times New Roman" w:hAnsi="Times New Roman"/>
      <w:b/>
      <w:bCs/>
      <w:sz w:val="26"/>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9376673">
      <w:bodyDiv w:val="1"/>
      <w:marLeft w:val="0"/>
      <w:marRight w:val="0"/>
      <w:marTop w:val="0"/>
      <w:marBottom w:val="0"/>
      <w:divBdr>
        <w:top w:val="none" w:sz="0" w:space="0" w:color="auto"/>
        <w:left w:val="none" w:sz="0" w:space="0" w:color="auto"/>
        <w:bottom w:val="none" w:sz="0" w:space="0" w:color="auto"/>
        <w:right w:val="none" w:sz="0" w:space="0" w:color="auto"/>
      </w:divBdr>
      <w:divsChild>
        <w:div w:id="1862473873">
          <w:marLeft w:val="0"/>
          <w:marRight w:val="0"/>
          <w:marTop w:val="0"/>
          <w:marBottom w:val="0"/>
          <w:divBdr>
            <w:top w:val="none" w:sz="0" w:space="0" w:color="auto"/>
            <w:left w:val="none" w:sz="0" w:space="0" w:color="auto"/>
            <w:bottom w:val="none" w:sz="0" w:space="0" w:color="auto"/>
            <w:right w:val="none" w:sz="0" w:space="0" w:color="auto"/>
          </w:divBdr>
          <w:divsChild>
            <w:div w:id="106972982">
              <w:marLeft w:val="0"/>
              <w:marRight w:val="0"/>
              <w:marTop w:val="0"/>
              <w:marBottom w:val="0"/>
              <w:divBdr>
                <w:top w:val="none" w:sz="0" w:space="0" w:color="auto"/>
                <w:left w:val="none" w:sz="0" w:space="0" w:color="auto"/>
                <w:bottom w:val="none" w:sz="0" w:space="0" w:color="auto"/>
                <w:right w:val="none" w:sz="0" w:space="0" w:color="auto"/>
              </w:divBdr>
            </w:div>
          </w:divsChild>
        </w:div>
        <w:div w:id="1067920143">
          <w:marLeft w:val="0"/>
          <w:marRight w:val="0"/>
          <w:marTop w:val="120"/>
          <w:marBottom w:val="0"/>
          <w:divBdr>
            <w:top w:val="none" w:sz="0" w:space="0" w:color="auto"/>
            <w:left w:val="none" w:sz="0" w:space="0" w:color="auto"/>
            <w:bottom w:val="none" w:sz="0" w:space="0" w:color="auto"/>
            <w:right w:val="none" w:sz="0" w:space="0" w:color="auto"/>
          </w:divBdr>
          <w:divsChild>
            <w:div w:id="184368524">
              <w:marLeft w:val="0"/>
              <w:marRight w:val="0"/>
              <w:marTop w:val="0"/>
              <w:marBottom w:val="0"/>
              <w:divBdr>
                <w:top w:val="none" w:sz="0" w:space="0" w:color="auto"/>
                <w:left w:val="none" w:sz="0" w:space="0" w:color="auto"/>
                <w:bottom w:val="none" w:sz="0" w:space="0" w:color="auto"/>
                <w:right w:val="none" w:sz="0" w:space="0" w:color="auto"/>
              </w:divBdr>
            </w:div>
          </w:divsChild>
        </w:div>
        <w:div w:id="1315143561">
          <w:marLeft w:val="0"/>
          <w:marRight w:val="0"/>
          <w:marTop w:val="120"/>
          <w:marBottom w:val="0"/>
          <w:divBdr>
            <w:top w:val="none" w:sz="0" w:space="0" w:color="auto"/>
            <w:left w:val="none" w:sz="0" w:space="0" w:color="auto"/>
            <w:bottom w:val="none" w:sz="0" w:space="0" w:color="auto"/>
            <w:right w:val="none" w:sz="0" w:space="0" w:color="auto"/>
          </w:divBdr>
          <w:divsChild>
            <w:div w:id="18896610">
              <w:marLeft w:val="0"/>
              <w:marRight w:val="0"/>
              <w:marTop w:val="0"/>
              <w:marBottom w:val="0"/>
              <w:divBdr>
                <w:top w:val="none" w:sz="0" w:space="0" w:color="auto"/>
                <w:left w:val="none" w:sz="0" w:space="0" w:color="auto"/>
                <w:bottom w:val="none" w:sz="0" w:space="0" w:color="auto"/>
                <w:right w:val="none" w:sz="0" w:space="0" w:color="auto"/>
              </w:divBdr>
            </w:div>
          </w:divsChild>
        </w:div>
        <w:div w:id="25563451">
          <w:marLeft w:val="0"/>
          <w:marRight w:val="0"/>
          <w:marTop w:val="120"/>
          <w:marBottom w:val="0"/>
          <w:divBdr>
            <w:top w:val="none" w:sz="0" w:space="0" w:color="auto"/>
            <w:left w:val="none" w:sz="0" w:space="0" w:color="auto"/>
            <w:bottom w:val="none" w:sz="0" w:space="0" w:color="auto"/>
            <w:right w:val="none" w:sz="0" w:space="0" w:color="auto"/>
          </w:divBdr>
          <w:divsChild>
            <w:div w:id="1586186328">
              <w:marLeft w:val="0"/>
              <w:marRight w:val="0"/>
              <w:marTop w:val="0"/>
              <w:marBottom w:val="0"/>
              <w:divBdr>
                <w:top w:val="none" w:sz="0" w:space="0" w:color="auto"/>
                <w:left w:val="none" w:sz="0" w:space="0" w:color="auto"/>
                <w:bottom w:val="none" w:sz="0" w:space="0" w:color="auto"/>
                <w:right w:val="none" w:sz="0" w:space="0" w:color="auto"/>
              </w:divBdr>
            </w:div>
          </w:divsChild>
        </w:div>
        <w:div w:id="1241283323">
          <w:marLeft w:val="0"/>
          <w:marRight w:val="0"/>
          <w:marTop w:val="120"/>
          <w:marBottom w:val="0"/>
          <w:divBdr>
            <w:top w:val="none" w:sz="0" w:space="0" w:color="auto"/>
            <w:left w:val="none" w:sz="0" w:space="0" w:color="auto"/>
            <w:bottom w:val="none" w:sz="0" w:space="0" w:color="auto"/>
            <w:right w:val="none" w:sz="0" w:space="0" w:color="auto"/>
          </w:divBdr>
          <w:divsChild>
            <w:div w:id="151609519">
              <w:marLeft w:val="0"/>
              <w:marRight w:val="0"/>
              <w:marTop w:val="0"/>
              <w:marBottom w:val="0"/>
              <w:divBdr>
                <w:top w:val="none" w:sz="0" w:space="0" w:color="auto"/>
                <w:left w:val="none" w:sz="0" w:space="0" w:color="auto"/>
                <w:bottom w:val="none" w:sz="0" w:space="0" w:color="auto"/>
                <w:right w:val="none" w:sz="0" w:space="0" w:color="auto"/>
              </w:divBdr>
            </w:div>
          </w:divsChild>
        </w:div>
        <w:div w:id="1553232235">
          <w:marLeft w:val="0"/>
          <w:marRight w:val="0"/>
          <w:marTop w:val="120"/>
          <w:marBottom w:val="0"/>
          <w:divBdr>
            <w:top w:val="none" w:sz="0" w:space="0" w:color="auto"/>
            <w:left w:val="none" w:sz="0" w:space="0" w:color="auto"/>
            <w:bottom w:val="none" w:sz="0" w:space="0" w:color="auto"/>
            <w:right w:val="none" w:sz="0" w:space="0" w:color="auto"/>
          </w:divBdr>
          <w:divsChild>
            <w:div w:id="175653872">
              <w:marLeft w:val="0"/>
              <w:marRight w:val="0"/>
              <w:marTop w:val="0"/>
              <w:marBottom w:val="0"/>
              <w:divBdr>
                <w:top w:val="none" w:sz="0" w:space="0" w:color="auto"/>
                <w:left w:val="none" w:sz="0" w:space="0" w:color="auto"/>
                <w:bottom w:val="none" w:sz="0" w:space="0" w:color="auto"/>
                <w:right w:val="none" w:sz="0" w:space="0" w:color="auto"/>
              </w:divBdr>
            </w:div>
          </w:divsChild>
        </w:div>
        <w:div w:id="1166552506">
          <w:marLeft w:val="0"/>
          <w:marRight w:val="0"/>
          <w:marTop w:val="120"/>
          <w:marBottom w:val="0"/>
          <w:divBdr>
            <w:top w:val="none" w:sz="0" w:space="0" w:color="auto"/>
            <w:left w:val="none" w:sz="0" w:space="0" w:color="auto"/>
            <w:bottom w:val="none" w:sz="0" w:space="0" w:color="auto"/>
            <w:right w:val="none" w:sz="0" w:space="0" w:color="auto"/>
          </w:divBdr>
          <w:divsChild>
            <w:div w:id="1279026799">
              <w:marLeft w:val="0"/>
              <w:marRight w:val="0"/>
              <w:marTop w:val="0"/>
              <w:marBottom w:val="0"/>
              <w:divBdr>
                <w:top w:val="none" w:sz="0" w:space="0" w:color="auto"/>
                <w:left w:val="none" w:sz="0" w:space="0" w:color="auto"/>
                <w:bottom w:val="none" w:sz="0" w:space="0" w:color="auto"/>
                <w:right w:val="none" w:sz="0" w:space="0" w:color="auto"/>
              </w:divBdr>
            </w:div>
          </w:divsChild>
        </w:div>
        <w:div w:id="1576165929">
          <w:marLeft w:val="0"/>
          <w:marRight w:val="0"/>
          <w:marTop w:val="120"/>
          <w:marBottom w:val="0"/>
          <w:divBdr>
            <w:top w:val="none" w:sz="0" w:space="0" w:color="auto"/>
            <w:left w:val="none" w:sz="0" w:space="0" w:color="auto"/>
            <w:bottom w:val="none" w:sz="0" w:space="0" w:color="auto"/>
            <w:right w:val="none" w:sz="0" w:space="0" w:color="auto"/>
          </w:divBdr>
          <w:divsChild>
            <w:div w:id="1161583668">
              <w:marLeft w:val="0"/>
              <w:marRight w:val="0"/>
              <w:marTop w:val="0"/>
              <w:marBottom w:val="0"/>
              <w:divBdr>
                <w:top w:val="none" w:sz="0" w:space="0" w:color="auto"/>
                <w:left w:val="none" w:sz="0" w:space="0" w:color="auto"/>
                <w:bottom w:val="none" w:sz="0" w:space="0" w:color="auto"/>
                <w:right w:val="none" w:sz="0" w:space="0" w:color="auto"/>
              </w:divBdr>
            </w:div>
          </w:divsChild>
        </w:div>
        <w:div w:id="160463130">
          <w:marLeft w:val="0"/>
          <w:marRight w:val="0"/>
          <w:marTop w:val="120"/>
          <w:marBottom w:val="0"/>
          <w:divBdr>
            <w:top w:val="none" w:sz="0" w:space="0" w:color="auto"/>
            <w:left w:val="none" w:sz="0" w:space="0" w:color="auto"/>
            <w:bottom w:val="none" w:sz="0" w:space="0" w:color="auto"/>
            <w:right w:val="none" w:sz="0" w:space="0" w:color="auto"/>
          </w:divBdr>
          <w:divsChild>
            <w:div w:id="1435631826">
              <w:marLeft w:val="0"/>
              <w:marRight w:val="0"/>
              <w:marTop w:val="0"/>
              <w:marBottom w:val="0"/>
              <w:divBdr>
                <w:top w:val="none" w:sz="0" w:space="0" w:color="auto"/>
                <w:left w:val="none" w:sz="0" w:space="0" w:color="auto"/>
                <w:bottom w:val="none" w:sz="0" w:space="0" w:color="auto"/>
                <w:right w:val="none" w:sz="0" w:space="0" w:color="auto"/>
              </w:divBdr>
            </w:div>
          </w:divsChild>
        </w:div>
        <w:div w:id="760102066">
          <w:marLeft w:val="0"/>
          <w:marRight w:val="0"/>
          <w:marTop w:val="120"/>
          <w:marBottom w:val="0"/>
          <w:divBdr>
            <w:top w:val="none" w:sz="0" w:space="0" w:color="auto"/>
            <w:left w:val="none" w:sz="0" w:space="0" w:color="auto"/>
            <w:bottom w:val="none" w:sz="0" w:space="0" w:color="auto"/>
            <w:right w:val="none" w:sz="0" w:space="0" w:color="auto"/>
          </w:divBdr>
          <w:divsChild>
            <w:div w:id="429280546">
              <w:marLeft w:val="0"/>
              <w:marRight w:val="0"/>
              <w:marTop w:val="0"/>
              <w:marBottom w:val="0"/>
              <w:divBdr>
                <w:top w:val="none" w:sz="0" w:space="0" w:color="auto"/>
                <w:left w:val="none" w:sz="0" w:space="0" w:color="auto"/>
                <w:bottom w:val="none" w:sz="0" w:space="0" w:color="auto"/>
                <w:right w:val="none" w:sz="0" w:space="0" w:color="auto"/>
              </w:divBdr>
            </w:div>
          </w:divsChild>
        </w:div>
        <w:div w:id="2010988134">
          <w:marLeft w:val="0"/>
          <w:marRight w:val="0"/>
          <w:marTop w:val="120"/>
          <w:marBottom w:val="0"/>
          <w:divBdr>
            <w:top w:val="none" w:sz="0" w:space="0" w:color="auto"/>
            <w:left w:val="none" w:sz="0" w:space="0" w:color="auto"/>
            <w:bottom w:val="none" w:sz="0" w:space="0" w:color="auto"/>
            <w:right w:val="none" w:sz="0" w:space="0" w:color="auto"/>
          </w:divBdr>
          <w:divsChild>
            <w:div w:id="452526260">
              <w:marLeft w:val="0"/>
              <w:marRight w:val="0"/>
              <w:marTop w:val="0"/>
              <w:marBottom w:val="0"/>
              <w:divBdr>
                <w:top w:val="none" w:sz="0" w:space="0" w:color="auto"/>
                <w:left w:val="none" w:sz="0" w:space="0" w:color="auto"/>
                <w:bottom w:val="none" w:sz="0" w:space="0" w:color="auto"/>
                <w:right w:val="none" w:sz="0" w:space="0" w:color="auto"/>
              </w:divBdr>
            </w:div>
          </w:divsChild>
        </w:div>
        <w:div w:id="1349404153">
          <w:marLeft w:val="0"/>
          <w:marRight w:val="0"/>
          <w:marTop w:val="120"/>
          <w:marBottom w:val="0"/>
          <w:divBdr>
            <w:top w:val="none" w:sz="0" w:space="0" w:color="auto"/>
            <w:left w:val="none" w:sz="0" w:space="0" w:color="auto"/>
            <w:bottom w:val="none" w:sz="0" w:space="0" w:color="auto"/>
            <w:right w:val="none" w:sz="0" w:space="0" w:color="auto"/>
          </w:divBdr>
          <w:divsChild>
            <w:div w:id="1482430788">
              <w:marLeft w:val="0"/>
              <w:marRight w:val="0"/>
              <w:marTop w:val="0"/>
              <w:marBottom w:val="0"/>
              <w:divBdr>
                <w:top w:val="none" w:sz="0" w:space="0" w:color="auto"/>
                <w:left w:val="none" w:sz="0" w:space="0" w:color="auto"/>
                <w:bottom w:val="none" w:sz="0" w:space="0" w:color="auto"/>
                <w:right w:val="none" w:sz="0" w:space="0" w:color="auto"/>
              </w:divBdr>
            </w:div>
          </w:divsChild>
        </w:div>
        <w:div w:id="2113937312">
          <w:marLeft w:val="0"/>
          <w:marRight w:val="0"/>
          <w:marTop w:val="120"/>
          <w:marBottom w:val="0"/>
          <w:divBdr>
            <w:top w:val="none" w:sz="0" w:space="0" w:color="auto"/>
            <w:left w:val="none" w:sz="0" w:space="0" w:color="auto"/>
            <w:bottom w:val="none" w:sz="0" w:space="0" w:color="auto"/>
            <w:right w:val="none" w:sz="0" w:space="0" w:color="auto"/>
          </w:divBdr>
          <w:divsChild>
            <w:div w:id="201598375">
              <w:marLeft w:val="0"/>
              <w:marRight w:val="0"/>
              <w:marTop w:val="0"/>
              <w:marBottom w:val="0"/>
              <w:divBdr>
                <w:top w:val="none" w:sz="0" w:space="0" w:color="auto"/>
                <w:left w:val="none" w:sz="0" w:space="0" w:color="auto"/>
                <w:bottom w:val="none" w:sz="0" w:space="0" w:color="auto"/>
                <w:right w:val="none" w:sz="0" w:space="0" w:color="auto"/>
              </w:divBdr>
            </w:div>
          </w:divsChild>
        </w:div>
        <w:div w:id="437071222">
          <w:marLeft w:val="0"/>
          <w:marRight w:val="0"/>
          <w:marTop w:val="120"/>
          <w:marBottom w:val="0"/>
          <w:divBdr>
            <w:top w:val="none" w:sz="0" w:space="0" w:color="auto"/>
            <w:left w:val="none" w:sz="0" w:space="0" w:color="auto"/>
            <w:bottom w:val="none" w:sz="0" w:space="0" w:color="auto"/>
            <w:right w:val="none" w:sz="0" w:space="0" w:color="auto"/>
          </w:divBdr>
          <w:divsChild>
            <w:div w:id="1625229243">
              <w:marLeft w:val="0"/>
              <w:marRight w:val="0"/>
              <w:marTop w:val="0"/>
              <w:marBottom w:val="0"/>
              <w:divBdr>
                <w:top w:val="none" w:sz="0" w:space="0" w:color="auto"/>
                <w:left w:val="none" w:sz="0" w:space="0" w:color="auto"/>
                <w:bottom w:val="none" w:sz="0" w:space="0" w:color="auto"/>
                <w:right w:val="none" w:sz="0" w:space="0" w:color="auto"/>
              </w:divBdr>
            </w:div>
          </w:divsChild>
        </w:div>
        <w:div w:id="1570336690">
          <w:marLeft w:val="0"/>
          <w:marRight w:val="0"/>
          <w:marTop w:val="120"/>
          <w:marBottom w:val="0"/>
          <w:divBdr>
            <w:top w:val="none" w:sz="0" w:space="0" w:color="auto"/>
            <w:left w:val="none" w:sz="0" w:space="0" w:color="auto"/>
            <w:bottom w:val="none" w:sz="0" w:space="0" w:color="auto"/>
            <w:right w:val="none" w:sz="0" w:space="0" w:color="auto"/>
          </w:divBdr>
          <w:divsChild>
            <w:div w:id="490485022">
              <w:marLeft w:val="0"/>
              <w:marRight w:val="0"/>
              <w:marTop w:val="0"/>
              <w:marBottom w:val="0"/>
              <w:divBdr>
                <w:top w:val="none" w:sz="0" w:space="0" w:color="auto"/>
                <w:left w:val="none" w:sz="0" w:space="0" w:color="auto"/>
                <w:bottom w:val="none" w:sz="0" w:space="0" w:color="auto"/>
                <w:right w:val="none" w:sz="0" w:space="0" w:color="auto"/>
              </w:divBdr>
            </w:div>
          </w:divsChild>
        </w:div>
        <w:div w:id="2010600980">
          <w:marLeft w:val="0"/>
          <w:marRight w:val="0"/>
          <w:marTop w:val="120"/>
          <w:marBottom w:val="0"/>
          <w:divBdr>
            <w:top w:val="none" w:sz="0" w:space="0" w:color="auto"/>
            <w:left w:val="none" w:sz="0" w:space="0" w:color="auto"/>
            <w:bottom w:val="none" w:sz="0" w:space="0" w:color="auto"/>
            <w:right w:val="none" w:sz="0" w:space="0" w:color="auto"/>
          </w:divBdr>
          <w:divsChild>
            <w:div w:id="953638862">
              <w:marLeft w:val="0"/>
              <w:marRight w:val="0"/>
              <w:marTop w:val="0"/>
              <w:marBottom w:val="0"/>
              <w:divBdr>
                <w:top w:val="none" w:sz="0" w:space="0" w:color="auto"/>
                <w:left w:val="none" w:sz="0" w:space="0" w:color="auto"/>
                <w:bottom w:val="none" w:sz="0" w:space="0" w:color="auto"/>
                <w:right w:val="none" w:sz="0" w:space="0" w:color="auto"/>
              </w:divBdr>
            </w:div>
          </w:divsChild>
        </w:div>
        <w:div w:id="251933579">
          <w:marLeft w:val="0"/>
          <w:marRight w:val="0"/>
          <w:marTop w:val="120"/>
          <w:marBottom w:val="0"/>
          <w:divBdr>
            <w:top w:val="none" w:sz="0" w:space="0" w:color="auto"/>
            <w:left w:val="none" w:sz="0" w:space="0" w:color="auto"/>
            <w:bottom w:val="none" w:sz="0" w:space="0" w:color="auto"/>
            <w:right w:val="none" w:sz="0" w:space="0" w:color="auto"/>
          </w:divBdr>
          <w:divsChild>
            <w:div w:id="1473910105">
              <w:marLeft w:val="0"/>
              <w:marRight w:val="0"/>
              <w:marTop w:val="0"/>
              <w:marBottom w:val="0"/>
              <w:divBdr>
                <w:top w:val="none" w:sz="0" w:space="0" w:color="auto"/>
                <w:left w:val="none" w:sz="0" w:space="0" w:color="auto"/>
                <w:bottom w:val="none" w:sz="0" w:space="0" w:color="auto"/>
                <w:right w:val="none" w:sz="0" w:space="0" w:color="auto"/>
              </w:divBdr>
            </w:div>
          </w:divsChild>
        </w:div>
        <w:div w:id="1023482890">
          <w:marLeft w:val="0"/>
          <w:marRight w:val="0"/>
          <w:marTop w:val="120"/>
          <w:marBottom w:val="0"/>
          <w:divBdr>
            <w:top w:val="none" w:sz="0" w:space="0" w:color="auto"/>
            <w:left w:val="none" w:sz="0" w:space="0" w:color="auto"/>
            <w:bottom w:val="none" w:sz="0" w:space="0" w:color="auto"/>
            <w:right w:val="none" w:sz="0" w:space="0" w:color="auto"/>
          </w:divBdr>
          <w:divsChild>
            <w:div w:id="1911109204">
              <w:marLeft w:val="0"/>
              <w:marRight w:val="0"/>
              <w:marTop w:val="0"/>
              <w:marBottom w:val="0"/>
              <w:divBdr>
                <w:top w:val="none" w:sz="0" w:space="0" w:color="auto"/>
                <w:left w:val="none" w:sz="0" w:space="0" w:color="auto"/>
                <w:bottom w:val="none" w:sz="0" w:space="0" w:color="auto"/>
                <w:right w:val="none" w:sz="0" w:space="0" w:color="auto"/>
              </w:divBdr>
            </w:div>
          </w:divsChild>
        </w:div>
        <w:div w:id="443889040">
          <w:marLeft w:val="0"/>
          <w:marRight w:val="0"/>
          <w:marTop w:val="120"/>
          <w:marBottom w:val="0"/>
          <w:divBdr>
            <w:top w:val="none" w:sz="0" w:space="0" w:color="auto"/>
            <w:left w:val="none" w:sz="0" w:space="0" w:color="auto"/>
            <w:bottom w:val="none" w:sz="0" w:space="0" w:color="auto"/>
            <w:right w:val="none" w:sz="0" w:space="0" w:color="auto"/>
          </w:divBdr>
          <w:divsChild>
            <w:div w:id="1063526800">
              <w:marLeft w:val="0"/>
              <w:marRight w:val="0"/>
              <w:marTop w:val="0"/>
              <w:marBottom w:val="0"/>
              <w:divBdr>
                <w:top w:val="none" w:sz="0" w:space="0" w:color="auto"/>
                <w:left w:val="none" w:sz="0" w:space="0" w:color="auto"/>
                <w:bottom w:val="none" w:sz="0" w:space="0" w:color="auto"/>
                <w:right w:val="none" w:sz="0" w:space="0" w:color="auto"/>
              </w:divBdr>
            </w:div>
          </w:divsChild>
        </w:div>
        <w:div w:id="1688289384">
          <w:marLeft w:val="0"/>
          <w:marRight w:val="0"/>
          <w:marTop w:val="120"/>
          <w:marBottom w:val="0"/>
          <w:divBdr>
            <w:top w:val="none" w:sz="0" w:space="0" w:color="auto"/>
            <w:left w:val="none" w:sz="0" w:space="0" w:color="auto"/>
            <w:bottom w:val="none" w:sz="0" w:space="0" w:color="auto"/>
            <w:right w:val="none" w:sz="0" w:space="0" w:color="auto"/>
          </w:divBdr>
          <w:divsChild>
            <w:div w:id="1972202306">
              <w:marLeft w:val="0"/>
              <w:marRight w:val="0"/>
              <w:marTop w:val="0"/>
              <w:marBottom w:val="0"/>
              <w:divBdr>
                <w:top w:val="none" w:sz="0" w:space="0" w:color="auto"/>
                <w:left w:val="none" w:sz="0" w:space="0" w:color="auto"/>
                <w:bottom w:val="none" w:sz="0" w:space="0" w:color="auto"/>
                <w:right w:val="none" w:sz="0" w:space="0" w:color="auto"/>
              </w:divBdr>
            </w:div>
          </w:divsChild>
        </w:div>
        <w:div w:id="751899662">
          <w:marLeft w:val="0"/>
          <w:marRight w:val="0"/>
          <w:marTop w:val="120"/>
          <w:marBottom w:val="0"/>
          <w:divBdr>
            <w:top w:val="none" w:sz="0" w:space="0" w:color="auto"/>
            <w:left w:val="none" w:sz="0" w:space="0" w:color="auto"/>
            <w:bottom w:val="none" w:sz="0" w:space="0" w:color="auto"/>
            <w:right w:val="none" w:sz="0" w:space="0" w:color="auto"/>
          </w:divBdr>
          <w:divsChild>
            <w:div w:id="1881669860">
              <w:marLeft w:val="0"/>
              <w:marRight w:val="0"/>
              <w:marTop w:val="0"/>
              <w:marBottom w:val="0"/>
              <w:divBdr>
                <w:top w:val="none" w:sz="0" w:space="0" w:color="auto"/>
                <w:left w:val="none" w:sz="0" w:space="0" w:color="auto"/>
                <w:bottom w:val="none" w:sz="0" w:space="0" w:color="auto"/>
                <w:right w:val="none" w:sz="0" w:space="0" w:color="auto"/>
              </w:divBdr>
            </w:div>
          </w:divsChild>
        </w:div>
        <w:div w:id="321273052">
          <w:marLeft w:val="0"/>
          <w:marRight w:val="0"/>
          <w:marTop w:val="120"/>
          <w:marBottom w:val="0"/>
          <w:divBdr>
            <w:top w:val="none" w:sz="0" w:space="0" w:color="auto"/>
            <w:left w:val="none" w:sz="0" w:space="0" w:color="auto"/>
            <w:bottom w:val="none" w:sz="0" w:space="0" w:color="auto"/>
            <w:right w:val="none" w:sz="0" w:space="0" w:color="auto"/>
          </w:divBdr>
          <w:divsChild>
            <w:div w:id="1958024427">
              <w:marLeft w:val="0"/>
              <w:marRight w:val="0"/>
              <w:marTop w:val="0"/>
              <w:marBottom w:val="0"/>
              <w:divBdr>
                <w:top w:val="none" w:sz="0" w:space="0" w:color="auto"/>
                <w:left w:val="none" w:sz="0" w:space="0" w:color="auto"/>
                <w:bottom w:val="none" w:sz="0" w:space="0" w:color="auto"/>
                <w:right w:val="none" w:sz="0" w:space="0" w:color="auto"/>
              </w:divBdr>
            </w:div>
          </w:divsChild>
        </w:div>
        <w:div w:id="599799868">
          <w:marLeft w:val="0"/>
          <w:marRight w:val="0"/>
          <w:marTop w:val="120"/>
          <w:marBottom w:val="0"/>
          <w:divBdr>
            <w:top w:val="none" w:sz="0" w:space="0" w:color="auto"/>
            <w:left w:val="none" w:sz="0" w:space="0" w:color="auto"/>
            <w:bottom w:val="none" w:sz="0" w:space="0" w:color="auto"/>
            <w:right w:val="none" w:sz="0" w:space="0" w:color="auto"/>
          </w:divBdr>
          <w:divsChild>
            <w:div w:id="1330644363">
              <w:marLeft w:val="0"/>
              <w:marRight w:val="0"/>
              <w:marTop w:val="0"/>
              <w:marBottom w:val="0"/>
              <w:divBdr>
                <w:top w:val="none" w:sz="0" w:space="0" w:color="auto"/>
                <w:left w:val="none" w:sz="0" w:space="0" w:color="auto"/>
                <w:bottom w:val="none" w:sz="0" w:space="0" w:color="auto"/>
                <w:right w:val="none" w:sz="0" w:space="0" w:color="auto"/>
              </w:divBdr>
            </w:div>
          </w:divsChild>
        </w:div>
        <w:div w:id="1850833200">
          <w:marLeft w:val="0"/>
          <w:marRight w:val="0"/>
          <w:marTop w:val="120"/>
          <w:marBottom w:val="0"/>
          <w:divBdr>
            <w:top w:val="none" w:sz="0" w:space="0" w:color="auto"/>
            <w:left w:val="none" w:sz="0" w:space="0" w:color="auto"/>
            <w:bottom w:val="none" w:sz="0" w:space="0" w:color="auto"/>
            <w:right w:val="none" w:sz="0" w:space="0" w:color="auto"/>
          </w:divBdr>
          <w:divsChild>
            <w:div w:id="1694456007">
              <w:marLeft w:val="0"/>
              <w:marRight w:val="0"/>
              <w:marTop w:val="0"/>
              <w:marBottom w:val="0"/>
              <w:divBdr>
                <w:top w:val="none" w:sz="0" w:space="0" w:color="auto"/>
                <w:left w:val="none" w:sz="0" w:space="0" w:color="auto"/>
                <w:bottom w:val="none" w:sz="0" w:space="0" w:color="auto"/>
                <w:right w:val="none" w:sz="0" w:space="0" w:color="auto"/>
              </w:divBdr>
            </w:div>
          </w:divsChild>
        </w:div>
        <w:div w:id="1480918812">
          <w:marLeft w:val="0"/>
          <w:marRight w:val="0"/>
          <w:marTop w:val="120"/>
          <w:marBottom w:val="0"/>
          <w:divBdr>
            <w:top w:val="none" w:sz="0" w:space="0" w:color="auto"/>
            <w:left w:val="none" w:sz="0" w:space="0" w:color="auto"/>
            <w:bottom w:val="none" w:sz="0" w:space="0" w:color="auto"/>
            <w:right w:val="none" w:sz="0" w:space="0" w:color="auto"/>
          </w:divBdr>
          <w:divsChild>
            <w:div w:id="1684434476">
              <w:marLeft w:val="0"/>
              <w:marRight w:val="0"/>
              <w:marTop w:val="0"/>
              <w:marBottom w:val="0"/>
              <w:divBdr>
                <w:top w:val="none" w:sz="0" w:space="0" w:color="auto"/>
                <w:left w:val="none" w:sz="0" w:space="0" w:color="auto"/>
                <w:bottom w:val="none" w:sz="0" w:space="0" w:color="auto"/>
                <w:right w:val="none" w:sz="0" w:space="0" w:color="auto"/>
              </w:divBdr>
            </w:div>
            <w:div w:id="1145662242">
              <w:marLeft w:val="0"/>
              <w:marRight w:val="0"/>
              <w:marTop w:val="0"/>
              <w:marBottom w:val="0"/>
              <w:divBdr>
                <w:top w:val="none" w:sz="0" w:space="0" w:color="auto"/>
                <w:left w:val="none" w:sz="0" w:space="0" w:color="auto"/>
                <w:bottom w:val="none" w:sz="0" w:space="0" w:color="auto"/>
                <w:right w:val="none" w:sz="0" w:space="0" w:color="auto"/>
              </w:divBdr>
            </w:div>
            <w:div w:id="298844325">
              <w:marLeft w:val="0"/>
              <w:marRight w:val="0"/>
              <w:marTop w:val="0"/>
              <w:marBottom w:val="0"/>
              <w:divBdr>
                <w:top w:val="none" w:sz="0" w:space="0" w:color="auto"/>
                <w:left w:val="none" w:sz="0" w:space="0" w:color="auto"/>
                <w:bottom w:val="none" w:sz="0" w:space="0" w:color="auto"/>
                <w:right w:val="none" w:sz="0" w:space="0" w:color="auto"/>
              </w:divBdr>
            </w:div>
            <w:div w:id="960571430">
              <w:marLeft w:val="0"/>
              <w:marRight w:val="0"/>
              <w:marTop w:val="0"/>
              <w:marBottom w:val="0"/>
              <w:divBdr>
                <w:top w:val="none" w:sz="0" w:space="0" w:color="auto"/>
                <w:left w:val="none" w:sz="0" w:space="0" w:color="auto"/>
                <w:bottom w:val="none" w:sz="0" w:space="0" w:color="auto"/>
                <w:right w:val="none" w:sz="0" w:space="0" w:color="auto"/>
              </w:divBdr>
            </w:div>
          </w:divsChild>
        </w:div>
        <w:div w:id="1549146153">
          <w:marLeft w:val="0"/>
          <w:marRight w:val="0"/>
          <w:marTop w:val="120"/>
          <w:marBottom w:val="0"/>
          <w:divBdr>
            <w:top w:val="none" w:sz="0" w:space="0" w:color="auto"/>
            <w:left w:val="none" w:sz="0" w:space="0" w:color="auto"/>
            <w:bottom w:val="none" w:sz="0" w:space="0" w:color="auto"/>
            <w:right w:val="none" w:sz="0" w:space="0" w:color="auto"/>
          </w:divBdr>
          <w:divsChild>
            <w:div w:id="1344015813">
              <w:marLeft w:val="0"/>
              <w:marRight w:val="0"/>
              <w:marTop w:val="0"/>
              <w:marBottom w:val="0"/>
              <w:divBdr>
                <w:top w:val="none" w:sz="0" w:space="0" w:color="auto"/>
                <w:left w:val="none" w:sz="0" w:space="0" w:color="auto"/>
                <w:bottom w:val="none" w:sz="0" w:space="0" w:color="auto"/>
                <w:right w:val="none" w:sz="0" w:space="0" w:color="auto"/>
              </w:divBdr>
            </w:div>
          </w:divsChild>
        </w:div>
        <w:div w:id="522481153">
          <w:marLeft w:val="0"/>
          <w:marRight w:val="0"/>
          <w:marTop w:val="120"/>
          <w:marBottom w:val="0"/>
          <w:divBdr>
            <w:top w:val="none" w:sz="0" w:space="0" w:color="auto"/>
            <w:left w:val="none" w:sz="0" w:space="0" w:color="auto"/>
            <w:bottom w:val="none" w:sz="0" w:space="0" w:color="auto"/>
            <w:right w:val="none" w:sz="0" w:space="0" w:color="auto"/>
          </w:divBdr>
          <w:divsChild>
            <w:div w:id="1855610713">
              <w:marLeft w:val="0"/>
              <w:marRight w:val="0"/>
              <w:marTop w:val="0"/>
              <w:marBottom w:val="0"/>
              <w:divBdr>
                <w:top w:val="none" w:sz="0" w:space="0" w:color="auto"/>
                <w:left w:val="none" w:sz="0" w:space="0" w:color="auto"/>
                <w:bottom w:val="none" w:sz="0" w:space="0" w:color="auto"/>
                <w:right w:val="none" w:sz="0" w:space="0" w:color="auto"/>
              </w:divBdr>
            </w:div>
            <w:div w:id="1835677809">
              <w:marLeft w:val="0"/>
              <w:marRight w:val="0"/>
              <w:marTop w:val="0"/>
              <w:marBottom w:val="0"/>
              <w:divBdr>
                <w:top w:val="none" w:sz="0" w:space="0" w:color="auto"/>
                <w:left w:val="none" w:sz="0" w:space="0" w:color="auto"/>
                <w:bottom w:val="none" w:sz="0" w:space="0" w:color="auto"/>
                <w:right w:val="none" w:sz="0" w:space="0" w:color="auto"/>
              </w:divBdr>
            </w:div>
            <w:div w:id="1815757214">
              <w:marLeft w:val="0"/>
              <w:marRight w:val="0"/>
              <w:marTop w:val="0"/>
              <w:marBottom w:val="0"/>
              <w:divBdr>
                <w:top w:val="none" w:sz="0" w:space="0" w:color="auto"/>
                <w:left w:val="none" w:sz="0" w:space="0" w:color="auto"/>
                <w:bottom w:val="none" w:sz="0" w:space="0" w:color="auto"/>
                <w:right w:val="none" w:sz="0" w:space="0" w:color="auto"/>
              </w:divBdr>
            </w:div>
            <w:div w:id="1699577611">
              <w:marLeft w:val="0"/>
              <w:marRight w:val="0"/>
              <w:marTop w:val="0"/>
              <w:marBottom w:val="0"/>
              <w:divBdr>
                <w:top w:val="none" w:sz="0" w:space="0" w:color="auto"/>
                <w:left w:val="none" w:sz="0" w:space="0" w:color="auto"/>
                <w:bottom w:val="none" w:sz="0" w:space="0" w:color="auto"/>
                <w:right w:val="none" w:sz="0" w:space="0" w:color="auto"/>
              </w:divBdr>
            </w:div>
            <w:div w:id="81341014">
              <w:marLeft w:val="0"/>
              <w:marRight w:val="0"/>
              <w:marTop w:val="0"/>
              <w:marBottom w:val="0"/>
              <w:divBdr>
                <w:top w:val="none" w:sz="0" w:space="0" w:color="auto"/>
                <w:left w:val="none" w:sz="0" w:space="0" w:color="auto"/>
                <w:bottom w:val="none" w:sz="0" w:space="0" w:color="auto"/>
                <w:right w:val="none" w:sz="0" w:space="0" w:color="auto"/>
              </w:divBdr>
            </w:div>
            <w:div w:id="866483950">
              <w:marLeft w:val="0"/>
              <w:marRight w:val="0"/>
              <w:marTop w:val="0"/>
              <w:marBottom w:val="0"/>
              <w:divBdr>
                <w:top w:val="none" w:sz="0" w:space="0" w:color="auto"/>
                <w:left w:val="none" w:sz="0" w:space="0" w:color="auto"/>
                <w:bottom w:val="none" w:sz="0" w:space="0" w:color="auto"/>
                <w:right w:val="none" w:sz="0" w:space="0" w:color="auto"/>
              </w:divBdr>
            </w:div>
            <w:div w:id="314647492">
              <w:marLeft w:val="0"/>
              <w:marRight w:val="0"/>
              <w:marTop w:val="0"/>
              <w:marBottom w:val="0"/>
              <w:divBdr>
                <w:top w:val="none" w:sz="0" w:space="0" w:color="auto"/>
                <w:left w:val="none" w:sz="0" w:space="0" w:color="auto"/>
                <w:bottom w:val="none" w:sz="0" w:space="0" w:color="auto"/>
                <w:right w:val="none" w:sz="0" w:space="0" w:color="auto"/>
              </w:divBdr>
            </w:div>
            <w:div w:id="765614841">
              <w:marLeft w:val="0"/>
              <w:marRight w:val="0"/>
              <w:marTop w:val="0"/>
              <w:marBottom w:val="0"/>
              <w:divBdr>
                <w:top w:val="none" w:sz="0" w:space="0" w:color="auto"/>
                <w:left w:val="none" w:sz="0" w:space="0" w:color="auto"/>
                <w:bottom w:val="none" w:sz="0" w:space="0" w:color="auto"/>
                <w:right w:val="none" w:sz="0" w:space="0" w:color="auto"/>
              </w:divBdr>
            </w:div>
          </w:divsChild>
        </w:div>
        <w:div w:id="1437940909">
          <w:marLeft w:val="0"/>
          <w:marRight w:val="0"/>
          <w:marTop w:val="120"/>
          <w:marBottom w:val="0"/>
          <w:divBdr>
            <w:top w:val="none" w:sz="0" w:space="0" w:color="auto"/>
            <w:left w:val="none" w:sz="0" w:space="0" w:color="auto"/>
            <w:bottom w:val="none" w:sz="0" w:space="0" w:color="auto"/>
            <w:right w:val="none" w:sz="0" w:space="0" w:color="auto"/>
          </w:divBdr>
          <w:divsChild>
            <w:div w:id="1472019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759963">
      <w:bodyDiv w:val="1"/>
      <w:marLeft w:val="0"/>
      <w:marRight w:val="0"/>
      <w:marTop w:val="0"/>
      <w:marBottom w:val="0"/>
      <w:divBdr>
        <w:top w:val="none" w:sz="0" w:space="0" w:color="auto"/>
        <w:left w:val="none" w:sz="0" w:space="0" w:color="auto"/>
        <w:bottom w:val="none" w:sz="0" w:space="0" w:color="auto"/>
        <w:right w:val="none" w:sz="0" w:space="0" w:color="auto"/>
      </w:divBdr>
      <w:divsChild>
        <w:div w:id="1626961627">
          <w:marLeft w:val="0"/>
          <w:marRight w:val="0"/>
          <w:marTop w:val="0"/>
          <w:marBottom w:val="0"/>
          <w:divBdr>
            <w:top w:val="none" w:sz="0" w:space="0" w:color="auto"/>
            <w:left w:val="none" w:sz="0" w:space="0" w:color="auto"/>
            <w:bottom w:val="none" w:sz="0" w:space="0" w:color="auto"/>
            <w:right w:val="none" w:sz="0" w:space="0" w:color="auto"/>
          </w:divBdr>
          <w:divsChild>
            <w:div w:id="1620532556">
              <w:marLeft w:val="0"/>
              <w:marRight w:val="0"/>
              <w:marTop w:val="0"/>
              <w:marBottom w:val="0"/>
              <w:divBdr>
                <w:top w:val="none" w:sz="0" w:space="0" w:color="auto"/>
                <w:left w:val="none" w:sz="0" w:space="0" w:color="auto"/>
                <w:bottom w:val="none" w:sz="0" w:space="0" w:color="auto"/>
                <w:right w:val="none" w:sz="0" w:space="0" w:color="auto"/>
              </w:divBdr>
            </w:div>
            <w:div w:id="1413577165">
              <w:marLeft w:val="0"/>
              <w:marRight w:val="0"/>
              <w:marTop w:val="0"/>
              <w:marBottom w:val="0"/>
              <w:divBdr>
                <w:top w:val="none" w:sz="0" w:space="0" w:color="auto"/>
                <w:left w:val="none" w:sz="0" w:space="0" w:color="auto"/>
                <w:bottom w:val="none" w:sz="0" w:space="0" w:color="auto"/>
                <w:right w:val="none" w:sz="0" w:space="0" w:color="auto"/>
              </w:divBdr>
            </w:div>
            <w:div w:id="1662729777">
              <w:marLeft w:val="0"/>
              <w:marRight w:val="0"/>
              <w:marTop w:val="0"/>
              <w:marBottom w:val="0"/>
              <w:divBdr>
                <w:top w:val="none" w:sz="0" w:space="0" w:color="auto"/>
                <w:left w:val="none" w:sz="0" w:space="0" w:color="auto"/>
                <w:bottom w:val="none" w:sz="0" w:space="0" w:color="auto"/>
                <w:right w:val="none" w:sz="0" w:space="0" w:color="auto"/>
              </w:divBdr>
            </w:div>
            <w:div w:id="1712419921">
              <w:marLeft w:val="0"/>
              <w:marRight w:val="0"/>
              <w:marTop w:val="0"/>
              <w:marBottom w:val="0"/>
              <w:divBdr>
                <w:top w:val="none" w:sz="0" w:space="0" w:color="auto"/>
                <w:left w:val="none" w:sz="0" w:space="0" w:color="auto"/>
                <w:bottom w:val="none" w:sz="0" w:space="0" w:color="auto"/>
                <w:right w:val="none" w:sz="0" w:space="0" w:color="auto"/>
              </w:divBdr>
            </w:div>
          </w:divsChild>
        </w:div>
        <w:div w:id="1737244487">
          <w:marLeft w:val="0"/>
          <w:marRight w:val="0"/>
          <w:marTop w:val="120"/>
          <w:marBottom w:val="0"/>
          <w:divBdr>
            <w:top w:val="none" w:sz="0" w:space="0" w:color="auto"/>
            <w:left w:val="none" w:sz="0" w:space="0" w:color="auto"/>
            <w:bottom w:val="none" w:sz="0" w:space="0" w:color="auto"/>
            <w:right w:val="none" w:sz="0" w:space="0" w:color="auto"/>
          </w:divBdr>
          <w:divsChild>
            <w:div w:id="1763799083">
              <w:marLeft w:val="0"/>
              <w:marRight w:val="0"/>
              <w:marTop w:val="0"/>
              <w:marBottom w:val="0"/>
              <w:divBdr>
                <w:top w:val="none" w:sz="0" w:space="0" w:color="auto"/>
                <w:left w:val="none" w:sz="0" w:space="0" w:color="auto"/>
                <w:bottom w:val="none" w:sz="0" w:space="0" w:color="auto"/>
                <w:right w:val="none" w:sz="0" w:space="0" w:color="auto"/>
              </w:divBdr>
            </w:div>
            <w:div w:id="1012224233">
              <w:marLeft w:val="0"/>
              <w:marRight w:val="0"/>
              <w:marTop w:val="0"/>
              <w:marBottom w:val="0"/>
              <w:divBdr>
                <w:top w:val="none" w:sz="0" w:space="0" w:color="auto"/>
                <w:left w:val="none" w:sz="0" w:space="0" w:color="auto"/>
                <w:bottom w:val="none" w:sz="0" w:space="0" w:color="auto"/>
                <w:right w:val="none" w:sz="0" w:space="0" w:color="auto"/>
              </w:divBdr>
            </w:div>
            <w:div w:id="284040900">
              <w:marLeft w:val="0"/>
              <w:marRight w:val="0"/>
              <w:marTop w:val="0"/>
              <w:marBottom w:val="0"/>
              <w:divBdr>
                <w:top w:val="none" w:sz="0" w:space="0" w:color="auto"/>
                <w:left w:val="none" w:sz="0" w:space="0" w:color="auto"/>
                <w:bottom w:val="none" w:sz="0" w:space="0" w:color="auto"/>
                <w:right w:val="none" w:sz="0" w:space="0" w:color="auto"/>
              </w:divBdr>
            </w:div>
            <w:div w:id="1476990593">
              <w:marLeft w:val="0"/>
              <w:marRight w:val="0"/>
              <w:marTop w:val="0"/>
              <w:marBottom w:val="0"/>
              <w:divBdr>
                <w:top w:val="none" w:sz="0" w:space="0" w:color="auto"/>
                <w:left w:val="none" w:sz="0" w:space="0" w:color="auto"/>
                <w:bottom w:val="none" w:sz="0" w:space="0" w:color="auto"/>
                <w:right w:val="none" w:sz="0" w:space="0" w:color="auto"/>
              </w:divBdr>
            </w:div>
          </w:divsChild>
        </w:div>
        <w:div w:id="501432530">
          <w:marLeft w:val="0"/>
          <w:marRight w:val="0"/>
          <w:marTop w:val="120"/>
          <w:marBottom w:val="0"/>
          <w:divBdr>
            <w:top w:val="none" w:sz="0" w:space="0" w:color="auto"/>
            <w:left w:val="none" w:sz="0" w:space="0" w:color="auto"/>
            <w:bottom w:val="none" w:sz="0" w:space="0" w:color="auto"/>
            <w:right w:val="none" w:sz="0" w:space="0" w:color="auto"/>
          </w:divBdr>
          <w:divsChild>
            <w:div w:id="280961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4</Pages>
  <Words>1020</Words>
  <Characters>5819</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Liêm Đỗ Thanh</cp:lastModifiedBy>
  <cp:revision>4</cp:revision>
  <dcterms:created xsi:type="dcterms:W3CDTF">2025-12-04T08:39:00Z</dcterms:created>
  <dcterms:modified xsi:type="dcterms:W3CDTF">2025-12-04T09:54:00Z</dcterms:modified>
  <cp:category/>
</cp:coreProperties>
</file>